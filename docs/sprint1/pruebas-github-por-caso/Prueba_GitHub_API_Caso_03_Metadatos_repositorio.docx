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5206C" w14:textId="77777777" w:rsidR="002E43AD" w:rsidRDefault="00000000">
      <w:pPr>
        <w:pStyle w:val="Ttulo"/>
      </w:pPr>
      <w:r>
        <w:t>Prueba de la API de GitHub: Caso 03 Metadatos del repositorio</w:t>
      </w:r>
    </w:p>
    <w:p w14:paraId="5929C3E6" w14:textId="77777777" w:rsidR="002E43AD" w:rsidRPr="007618B1" w:rsidRDefault="00000000">
      <w:pPr>
        <w:pStyle w:val="Subttulo"/>
        <w:rPr>
          <w:rFonts w:ascii="Arial" w:hAnsi="Arial" w:cs="Arial"/>
          <w:b/>
          <w:bCs/>
          <w:i w:val="0"/>
          <w:iCs w:val="0"/>
          <w:color w:val="auto"/>
        </w:rPr>
      </w:pPr>
      <w:r w:rsidRPr="007618B1">
        <w:rPr>
          <w:rFonts w:ascii="Arial" w:hAnsi="Arial" w:cs="Arial"/>
          <w:b/>
          <w:bCs/>
          <w:i w:val="0"/>
          <w:iCs w:val="0"/>
          <w:color w:val="auto"/>
        </w:rPr>
        <w:t>Informe de ejecución y evidencias</w:t>
      </w:r>
    </w:p>
    <w:p w14:paraId="324D2147" w14:textId="51BBAE0C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 xml:space="preserve">Fecha de ejecución: 2 de octubre de 2026, 22:45, hora de </w:t>
      </w:r>
      <w:r w:rsidR="00536387" w:rsidRPr="007618B1">
        <w:rPr>
          <w:rFonts w:ascii="Arial" w:hAnsi="Arial" w:cs="Arial"/>
        </w:rPr>
        <w:t>Trujillo</w:t>
      </w:r>
      <w:r w:rsidRPr="007618B1">
        <w:rPr>
          <w:rFonts w:ascii="Arial" w:hAnsi="Arial" w:cs="Arial"/>
        </w:rPr>
        <w:t>.</w:t>
      </w:r>
      <w:r w:rsidRPr="007618B1">
        <w:rPr>
          <w:rFonts w:ascii="Arial" w:hAnsi="Arial" w:cs="Arial"/>
        </w:rPr>
        <w:br/>
        <w:t>Repositorio: jhon1212-beep/taller1-sistema-multiagentes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E43AD" w14:paraId="0CB37620" w14:textId="77777777" w:rsidTr="002E4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42A9244" w14:textId="77777777" w:rsidR="002E43AD" w:rsidRDefault="00000000">
            <w:r>
              <w:t>Caso</w:t>
            </w:r>
          </w:p>
        </w:tc>
        <w:tc>
          <w:tcPr>
            <w:tcW w:w="2556" w:type="dxa"/>
          </w:tcPr>
          <w:p w14:paraId="003A255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Prueba</w:t>
            </w:r>
          </w:p>
        </w:tc>
        <w:tc>
          <w:tcPr>
            <w:tcW w:w="2556" w:type="dxa"/>
          </w:tcPr>
          <w:p w14:paraId="51B6CD33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556" w:type="dxa"/>
          </w:tcPr>
          <w:p w14:paraId="6CEAF48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2E43AD" w14:paraId="2836DB1C" w14:textId="77777777" w:rsidTr="002E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1B00AF3D" w14:textId="77777777" w:rsidR="002E43AD" w:rsidRDefault="00000000">
            <w:r>
              <w:t>03</w:t>
            </w:r>
          </w:p>
        </w:tc>
        <w:tc>
          <w:tcPr>
            <w:tcW w:w="2556" w:type="dxa"/>
          </w:tcPr>
          <w:p w14:paraId="044F7162" w14:textId="77777777" w:rsidR="002E43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Metadatos del repositorio</w:t>
            </w:r>
          </w:p>
        </w:tc>
        <w:tc>
          <w:tcPr>
            <w:tcW w:w="2556" w:type="dxa"/>
          </w:tcPr>
          <w:p w14:paraId="76BD753F" w14:textId="77777777" w:rsidR="002E43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556" w:type="dxa"/>
          </w:tcPr>
          <w:p w14:paraId="5D47D803" w14:textId="77777777" w:rsidR="002E43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</w:tbl>
    <w:p w14:paraId="4F52DC65" w14:textId="77777777" w:rsidR="002E43AD" w:rsidRDefault="00000000">
      <w:pPr>
        <w:pStyle w:val="Ttulo1"/>
      </w:pPr>
      <w:r>
        <w:lastRenderedPageBreak/>
        <w:t>Repositorio del prototipo</w:t>
      </w:r>
    </w:p>
    <w:p w14:paraId="38DDE7A2" w14:textId="009E04C9" w:rsidR="002E43AD" w:rsidRPr="007618B1" w:rsidRDefault="00000000">
      <w:pPr>
        <w:rPr>
          <w:rFonts w:ascii="Arial" w:hAnsi="Arial" w:cs="Arial"/>
          <w:sz w:val="24"/>
          <w:szCs w:val="24"/>
        </w:rPr>
      </w:pPr>
      <w:r w:rsidRPr="007618B1">
        <w:rPr>
          <w:rFonts w:ascii="Arial" w:hAnsi="Arial" w:cs="Arial"/>
          <w:sz w:val="24"/>
          <w:szCs w:val="24"/>
        </w:rPr>
        <w:t>Caso 3. GitHub muestra un repositorio público, la rama main, dos ramas y 24 commits. La consulta de metadatos de la API devolvió HTTP 200.</w:t>
      </w:r>
    </w:p>
    <w:p w14:paraId="340BFCA2" w14:textId="77777777" w:rsidR="002E43AD" w:rsidRPr="007618B1" w:rsidRDefault="00000000">
      <w:pPr>
        <w:rPr>
          <w:rFonts w:ascii="Arial" w:hAnsi="Arial" w:cs="Arial"/>
          <w:sz w:val="24"/>
          <w:szCs w:val="24"/>
        </w:rPr>
      </w:pPr>
      <w:r w:rsidRPr="007618B1">
        <w:rPr>
          <w:rFonts w:ascii="Arial" w:hAnsi="Arial" w:cs="Arial"/>
          <w:sz w:val="24"/>
          <w:szCs w:val="24"/>
        </w:rPr>
        <w:t>Fuente: https://github.com/jhon1212-beep/taller1-sistema-multiagentes</w:t>
      </w:r>
    </w:p>
    <w:p w14:paraId="4AE790F7" w14:textId="77777777" w:rsidR="002E43AD" w:rsidRDefault="00000000">
      <w:r>
        <w:rPr>
          <w:noProof/>
        </w:rPr>
        <w:drawing>
          <wp:inline distT="0" distB="0" distL="0" distR="0" wp14:anchorId="6963AB7C" wp14:editId="2FB69C46">
            <wp:extent cx="6263640" cy="46725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-repositori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2F01" w14:textId="77777777" w:rsidR="002E43AD" w:rsidRPr="007618B1" w:rsidRDefault="00000000">
      <w:pPr>
        <w:pStyle w:val="Ttulo1"/>
        <w:rPr>
          <w:rFonts w:ascii="Arial" w:hAnsi="Arial" w:cs="Arial"/>
        </w:rPr>
      </w:pPr>
      <w:r w:rsidRPr="007618B1">
        <w:rPr>
          <w:rFonts w:ascii="Arial" w:hAnsi="Arial" w:cs="Arial"/>
        </w:rPr>
        <w:lastRenderedPageBreak/>
        <w:t>Detalle reproducible de las pruebas de API</w:t>
      </w:r>
    </w:p>
    <w:p w14:paraId="26B42411" w14:textId="77777777" w:rsidR="002E43AD" w:rsidRPr="007618B1" w:rsidRDefault="00000000">
      <w:pPr>
        <w:pStyle w:val="Ttulo2"/>
        <w:rPr>
          <w:rFonts w:ascii="Arial" w:hAnsi="Arial" w:cs="Arial"/>
        </w:rPr>
      </w:pPr>
      <w:r w:rsidRPr="007618B1">
        <w:rPr>
          <w:rFonts w:ascii="Arial" w:hAnsi="Arial" w:cs="Arial"/>
        </w:rPr>
        <w:t>Caso 03 Metadatos del repositorio</w:t>
      </w:r>
    </w:p>
    <w:p w14:paraId="67D866E8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GET /repos/jhon1212-beep/taller1-sistema-multiagentes</w:t>
      </w:r>
    </w:p>
    <w:p w14:paraId="73F0BE1A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Esperado 200; obtenido 200; APROBADO; 507 ms. Autenticación: token proporcionado.</w:t>
      </w:r>
    </w:p>
    <w:sectPr w:rsidR="002E43AD" w:rsidRPr="007618B1" w:rsidSect="00FB2DF4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330834">
    <w:abstractNumId w:val="8"/>
  </w:num>
  <w:num w:numId="2" w16cid:durableId="7173518">
    <w:abstractNumId w:val="6"/>
  </w:num>
  <w:num w:numId="3" w16cid:durableId="910042205">
    <w:abstractNumId w:val="5"/>
  </w:num>
  <w:num w:numId="4" w16cid:durableId="848180360">
    <w:abstractNumId w:val="4"/>
  </w:num>
  <w:num w:numId="5" w16cid:durableId="692346382">
    <w:abstractNumId w:val="7"/>
  </w:num>
  <w:num w:numId="6" w16cid:durableId="1444114272">
    <w:abstractNumId w:val="3"/>
  </w:num>
  <w:num w:numId="7" w16cid:durableId="874925446">
    <w:abstractNumId w:val="2"/>
  </w:num>
  <w:num w:numId="8" w16cid:durableId="683896031">
    <w:abstractNumId w:val="1"/>
  </w:num>
  <w:num w:numId="9" w16cid:durableId="145640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3AD"/>
    <w:rsid w:val="00326F90"/>
    <w:rsid w:val="00536387"/>
    <w:rsid w:val="007618B1"/>
    <w:rsid w:val="00AA1D8D"/>
    <w:rsid w:val="00B47730"/>
    <w:rsid w:val="00CB0664"/>
    <w:rsid w:val="00FB2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43014F"/>
  <w14:defaultImageDpi w14:val="300"/>
  <w15:docId w15:val="{D3ED660E-E5E1-44D7-8A47-547BEAE8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826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Luiggi Stefano Serrano Salgado</cp:lastModifiedBy>
  <cp:revision>3</cp:revision>
  <dcterms:created xsi:type="dcterms:W3CDTF">2013-12-23T23:15:00Z</dcterms:created>
  <dcterms:modified xsi:type="dcterms:W3CDTF">2026-10-03T04:19:00Z</dcterms:modified>
  <cp:category/>
</cp:coreProperties>
</file>