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08 Recurso inexistente error controlado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03AC42CB" w14:textId="77777777" w:rsidTr="002E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0735F99" w14:textId="77777777" w:rsidR="002E43AD" w:rsidRDefault="00000000">
            <w:r>
              <w:t>08</w:t>
            </w:r>
          </w:p>
        </w:tc>
        <w:tc>
          <w:tcPr>
            <w:tcW w:w="2556" w:type="dxa"/>
          </w:tcPr>
          <w:p w14:paraId="45275762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 inexistente: error controlado</w:t>
            </w:r>
          </w:p>
        </w:tc>
        <w:tc>
          <w:tcPr>
            <w:tcW w:w="2556" w:type="dxa"/>
          </w:tcPr>
          <w:p w14:paraId="11502C89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404</w:t>
            </w:r>
          </w:p>
        </w:tc>
        <w:tc>
          <w:tcPr>
            <w:tcW w:w="2556" w:type="dxa"/>
          </w:tcPr>
          <w:p w14:paraId="4BC946C1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50DD1C32" w14:textId="77777777" w:rsidR="002E43AD" w:rsidRPr="007618B1" w:rsidRDefault="00000000">
      <w:pPr>
        <w:pStyle w:val="Ttulo1"/>
        <w:rPr>
          <w:rFonts w:ascii="Arial" w:hAnsi="Arial" w:cs="Arial"/>
          <w:sz w:val="22"/>
          <w:szCs w:val="22"/>
        </w:rPr>
      </w:pPr>
      <w:r w:rsidRPr="007618B1">
        <w:rPr>
          <w:rFonts w:ascii="Arial" w:hAnsi="Arial" w:cs="Arial"/>
          <w:sz w:val="22"/>
          <w:szCs w:val="22"/>
        </w:rPr>
        <w:lastRenderedPageBreak/>
        <w:t>Recurso inexistente</w:t>
      </w:r>
    </w:p>
    <w:p w14:paraId="4D8F7A56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Caso 08. GitHub muestra 404 - page not found e indica que main no contiene la ruta solicitada. La prueba independiente del endpoint contents también devolvió HTTP 404 y el cliente generó GitHubError.</w:t>
      </w:r>
    </w:p>
    <w:p w14:paraId="14551CB9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Fuente: https://github.com/jhon1212-beep/taller1-sistema-multiagentes/blob/main/__prueba_inexistente_7a941__.txt</w:t>
      </w:r>
    </w:p>
    <w:p w14:paraId="203B92C4" w14:textId="77777777" w:rsidR="002E43AD" w:rsidRDefault="00000000">
      <w:r>
        <w:rPr>
          <w:noProof/>
        </w:rPr>
        <w:drawing>
          <wp:inline distT="0" distB="0" distL="0" distR="0" wp14:anchorId="498E5142" wp14:editId="73D021AC">
            <wp:extent cx="6263640" cy="4672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4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2371BA41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08 Recurso inexistente error controlado</w:t>
      </w:r>
    </w:p>
    <w:p w14:paraId="5D03251B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/repos/jhon1212-beep/taller1-sistema-multiagentes/contents/__prueba_inexistente_7a941__.txt</w:t>
      </w:r>
    </w:p>
    <w:p w14:paraId="5CB36050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404; obtenido 404; APROBADO; 421 ms. Autenticación: token proporcionado.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